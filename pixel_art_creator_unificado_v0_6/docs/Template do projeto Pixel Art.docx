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v0.6 aguardando avaliação da etapa Molde e Legenda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14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