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Projeto: Pixel Art Creator Unificado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nome</w:t>
            </w:r>
          </w:p>
        </w:tc>
        <w:tc>
          <w:tcPr>
            <w:tcW w:type="dxa" w:w="5040"/>
            <w:vAlign w:val="center"/>
          </w:tcPr>
          <w:p>
            <w:r>
              <w:t>Pixel Art Creator Unificado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  <w:vAlign w:val="center"/>
          </w:tcPr>
          <w:p>
            <w:r>
              <w:t>Em andamento — v0.2 aguardando avaliação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criado_em</w:t>
            </w:r>
          </w:p>
        </w:tc>
        <w:tc>
          <w:tcPr>
            <w:tcW w:type="dxa" w:w="5040"/>
            <w:vAlign w:val="center"/>
          </w:tcPr>
          <w:p>
            <w:r>
              <w:t>06 de outubro de 2026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ultima_atualizacao</w:t>
            </w:r>
          </w:p>
        </w:tc>
        <w:tc>
          <w:tcPr>
            <w:tcW w:type="dxa" w:w="5040"/>
            <w:vAlign w:val="center"/>
          </w:tcPr>
          <w:p>
            <w:r>
              <w:t>06 de outubro de 2026</w:t>
            </w:r>
          </w:p>
        </w:tc>
      </w:tr>
    </w:tbl>
    <w:p>
      <w:r>
        <w:t>Este arquivo funciona como o ponto central de contexto do projeto. Deve conter informações suficientes para compreender e retomar o desenvolvimento sem depender exclusivamente de conversas anteriores.</w:t>
      </w:r>
    </w:p>
    <w:p>
      <w:pPr>
        <w:pStyle w:val="Heading1"/>
      </w:pPr>
      <w:r>
        <w:t>1. Resumo</w:t>
      </w:r>
    </w:p>
    <w:p>
      <w:r>
        <w:t>O projeto tem como objetivo criar uma aplicação desktop única para transformar uma imagem de referência em Pixel Art e, ao final, gerar uma matriz utilizável como molde. O fluxo reúne geração artística via IA, levantamento e seleção de paletas por áreas, matriz lógica 100×100, simplificação para 50 cores, edição manual e geração de grade, legenda e códigos. O desenvolvimento está sendo feito de forma iterativa, com validação da usuária a cada etapa relevante.</w:t>
      </w:r>
    </w:p>
    <w:p>
      <w:pPr>
        <w:pStyle w:val="Heading1"/>
      </w:pPr>
      <w:r>
        <w:t>2. Objetivo</w:t>
      </w:r>
    </w:p>
    <w:p>
      <w:r>
        <w:t>Existir um único aplicativo capaz de conduzir todo o processo, da imagem original até o molde final, mantendo controle visual do usuário e preservando as decisões já validadas.</w:t>
      </w:r>
    </w:p>
    <w:p>
      <w:pPr>
        <w:pStyle w:val="Heading1"/>
      </w:pPr>
      <w:r>
        <w:t>3. Contexto</w:t>
      </w:r>
    </w:p>
    <w:p>
      <w:r>
        <w:t>O projeto nasceu de testes para transformar imagens em Pixel Art com qualidade suficiente para uso como referência/molde. Métodos puramente algorítmicos apresentaram limitações visuais, levando à adoção de uma etapa artística via IA e de etapas determinísticas posteriores para escala, paleta, edição e acabamento.</w:t>
      </w:r>
    </w:p>
    <w:p>
      <w:pPr>
        <w:pStyle w:val="Heading1"/>
      </w:pPr>
      <w:r>
        <w:t>4. Escopo</w:t>
      </w:r>
    </w:p>
    <w:p>
      <w:r>
        <w:t>Incluído no projeto:</w:t>
      </w:r>
    </w:p>
    <w:p>
      <w:pPr>
        <w:pStyle w:val="ListBullet"/>
      </w:pPr>
      <w:r>
        <w:t>Entrada e preview da imagem original.</w:t>
      </w:r>
    </w:p>
    <w:p>
      <w:pPr>
        <w:pStyle w:val="ListBullet"/>
      </w:pPr>
      <w:r>
        <w:t>Criação/importação de Pixel Art via IA e aprovação/recriação.</w:t>
      </w:r>
    </w:p>
    <w:p>
      <w:pPr>
        <w:pStyle w:val="ListBullet"/>
      </w:pPr>
      <w:r>
        <w:t>Seleção de regiões nomeadas e levantamento de paletas por área.</w:t>
      </w:r>
    </w:p>
    <w:p>
      <w:pPr>
        <w:pStyle w:val="ListBullet"/>
      </w:pPr>
      <w:r>
        <w:t>Seleção de cores essenciais com exportação JSON/TXT/CSV.</w:t>
      </w:r>
    </w:p>
    <w:p>
      <w:pPr>
        <w:pStyle w:val="ListBullet"/>
      </w:pPr>
      <w:r>
        <w:t>Enquadramento em matriz lógica 100×100.</w:t>
      </w:r>
    </w:p>
    <w:p>
      <w:pPr>
        <w:pStyle w:val="ListBullet"/>
      </w:pPr>
      <w:r>
        <w:t>Simplificação da imagem para 50 cores.</w:t>
      </w:r>
    </w:p>
    <w:p>
      <w:pPr>
        <w:pStyle w:val="ListBullet"/>
      </w:pPr>
      <w:r>
        <w:t>Edição manual por célula lógica.</w:t>
      </w:r>
    </w:p>
    <w:p>
      <w:pPr>
        <w:pStyle w:val="ListBullet"/>
      </w:pPr>
      <w:r>
        <w:t>Exportação da matriz técnica 100×100 e versões de visualização.</w:t>
      </w:r>
    </w:p>
    <w:p>
      <w:pPr>
        <w:pStyle w:val="ListBullet"/>
      </w:pPr>
      <w:r>
        <w:t>Criação de grade, legenda, códigos e molde final.</w:t>
      </w:r>
    </w:p>
    <w:p>
      <w:pPr>
        <w:pStyle w:val="ListBullet"/>
      </w:pPr>
      <w:r>
        <w:t>Salvamento e retomada do projeto.</w:t>
      </w:r>
    </w:p>
    <w:p>
      <w:pPr>
        <w:pStyle w:val="Heading1"/>
      </w:pPr>
      <w:r>
        <w:t>5. Estado atual</w:t>
      </w:r>
    </w:p>
    <w:p>
      <w:r>
        <w:t>Status: Em andamento.</w:t>
      </w:r>
    </w:p>
    <w:p>
      <w:pPr>
        <w:pStyle w:val="Heading2"/>
      </w:pPr>
      <w:r>
        <w:t>O que já foi feito</w:t>
      </w:r>
    </w:p>
    <w:p>
      <w:pPr>
        <w:pStyle w:val="ListBullet"/>
      </w:pPr>
      <w:r>
        <w:t>Seletor de áreas/paleta desenvolvido e evoluído até pixel_art_palette_selector_v0_6_1.</w:t>
      </w:r>
    </w:p>
    <w:p>
      <w:pPr>
        <w:pStyle w:val="ListBullet"/>
      </w:pPr>
      <w:r>
        <w:t>Editor manual desenvolvido e aprovado na versão pixel_art_manual_editor_v0_1_4.</w:t>
      </w:r>
    </w:p>
    <w:p>
      <w:pPr>
        <w:pStyle w:val="ListBullet"/>
      </w:pPr>
      <w:r>
        <w:t>Pattern Generator desenvolvido e aprovado na versão pixel_art_pattern_generator_v0_1.</w:t>
      </w:r>
    </w:p>
    <w:p>
      <w:pPr>
        <w:pStyle w:val="ListBullet"/>
      </w:pPr>
      <w:r>
        <w:t>Testes de escala 50×50 e 100×100; 100×100 foi aprovada como padrão.</w:t>
      </w:r>
    </w:p>
    <w:p>
      <w:pPr>
        <w:pStyle w:val="ListBullet"/>
      </w:pPr>
      <w:r>
        <w:t>Testes com 35 e 50 cores; 50 cores foi aprovada como padrão.</w:t>
      </w:r>
    </w:p>
    <w:p>
      <w:pPr>
        <w:pStyle w:val="ListBullet"/>
      </w:pPr>
      <w:r>
        <w:t>Estrutura do sistema unificado v0.1 criada.</w:t>
      </w:r>
    </w:p>
    <w:p>
      <w:pPr>
        <w:pStyle w:val="ListBullet"/>
      </w:pPr>
      <w:r>
        <w:t>Backlog e template central de documentação criados.</w:t>
      </w:r>
    </w:p>
    <w:p>
      <w:pPr>
        <w:pStyle w:val="Heading2"/>
      </w:pPr>
      <w:r>
        <w:t>O que já funciona</w:t>
      </w:r>
    </w:p>
    <w:p>
      <w:pPr>
        <w:pStyle w:val="ListBullet"/>
      </w:pPr>
      <w:r>
        <w:t>Carregamento de imagem na v0.1 unificada.</w:t>
      </w:r>
    </w:p>
    <w:p>
      <w:pPr>
        <w:pStyle w:val="ListBullet"/>
      </w:pPr>
      <w:r>
        <w:t>Navegação por etapas e checkpoints de aprovação na v0.1.</w:t>
      </w:r>
    </w:p>
    <w:p>
      <w:pPr>
        <w:pStyle w:val="ListBullet"/>
      </w:pPr>
      <w:r>
        <w:t>Salvamento/abertura básica do estado em .pixelart.json.</w:t>
      </w:r>
    </w:p>
    <w:p>
      <w:pPr>
        <w:pStyle w:val="ListBullet"/>
      </w:pPr>
      <w:r>
        <w:t>Fluxos aprovados separadamente para paleta, edição manual e molde.</w:t>
      </w:r>
    </w:p>
    <w:p>
      <w:pPr>
        <w:pStyle w:val="Heading2"/>
      </w:pPr>
      <w:r>
        <w:t>O que ainda não foi integrado no sistema unificado</w:t>
      </w:r>
    </w:p>
    <w:p>
      <w:pPr>
        <w:pStyle w:val="ListBullet"/>
      </w:pPr>
      <w:r>
        <w:t>Áreas, paletas e seleção de cores essenciais.</w:t>
      </w:r>
    </w:p>
    <w:p>
      <w:pPr>
        <w:pStyle w:val="ListBullet"/>
      </w:pPr>
      <w:r>
        <w:t>Matriz 100×100.</w:t>
      </w:r>
    </w:p>
    <w:p>
      <w:pPr>
        <w:pStyle w:val="ListBullet"/>
      </w:pPr>
      <w:r>
        <w:t>Simplificação para 50 cores.</w:t>
      </w:r>
    </w:p>
    <w:p>
      <w:pPr>
        <w:pStyle w:val="ListBullet"/>
      </w:pPr>
      <w:r>
        <w:t>Editor manual.</w:t>
      </w:r>
    </w:p>
    <w:p>
      <w:pPr>
        <w:pStyle w:val="ListBullet"/>
      </w:pPr>
      <w:r>
        <w:t>Pattern Generator.</w:t>
      </w:r>
    </w:p>
    <w:p>
      <w:pPr>
        <w:pStyle w:val="ListBullet"/>
      </w:pPr>
      <w:r>
        <w:t>Geração direta via IA.</w:t>
      </w:r>
    </w:p>
    <w:p>
      <w:pPr>
        <w:pStyle w:val="ListBullet"/>
      </w:pPr>
      <w:r>
        <w:t>Pacote de projeto portátil e exportação final centralizada.</w:t>
      </w:r>
    </w:p>
    <w:p>
      <w:pPr>
        <w:pStyle w:val="Heading1"/>
      </w:pPr>
      <w:r>
        <w:t>6. Tecnologias, ferramentas e recursos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</w:tcPr>
          <w:p>
            <w:r>
              <w:rPr>
                <w:b/>
              </w:rPr>
              <w:t>Utilização no projeto</w:t>
            </w:r>
          </w:p>
        </w:tc>
      </w:tr>
      <w:tr>
        <w:tc>
          <w:tcPr>
            <w:tcW w:type="dxa" w:w="5040"/>
          </w:tcPr>
          <w:p>
            <w:r>
              <w:t>Python</w:t>
            </w:r>
          </w:p>
        </w:tc>
        <w:tc>
          <w:tcPr>
            <w:tcW w:type="dxa" w:w="5040"/>
          </w:tcPr>
          <w:p>
            <w:r>
              <w:t>Lógica principal do aplicativo e processamento das imagens.</w:t>
            </w:r>
          </w:p>
        </w:tc>
      </w:tr>
      <w:tr>
        <w:tc>
          <w:tcPr>
            <w:tcW w:type="dxa" w:w="5040"/>
          </w:tcPr>
          <w:p>
            <w:r>
              <w:t>PySide6</w:t>
            </w:r>
          </w:p>
        </w:tc>
        <w:tc>
          <w:tcPr>
            <w:tcW w:type="dxa" w:w="5040"/>
          </w:tcPr>
          <w:p>
            <w:r>
              <w:t>Interface gráfica desktop.</w:t>
            </w:r>
          </w:p>
        </w:tc>
      </w:tr>
      <w:tr>
        <w:tc>
          <w:tcPr>
            <w:tcW w:type="dxa" w:w="5040"/>
          </w:tcPr>
          <w:p>
            <w:r>
              <w:t>Pillow</w:t>
            </w:r>
          </w:p>
        </w:tc>
        <w:tc>
          <w:tcPr>
            <w:tcW w:type="dxa" w:w="5040"/>
          </w:tcPr>
          <w:p>
            <w:r>
              <w:t>Leitura, geração e exportação de imagens.</w:t>
            </w:r>
          </w:p>
        </w:tc>
      </w:tr>
      <w:tr>
        <w:tc>
          <w:tcPr>
            <w:tcW w:type="dxa" w:w="5040"/>
          </w:tcPr>
          <w:p>
            <w:r>
              <w:t>NumPy</w:t>
            </w:r>
          </w:p>
        </w:tc>
        <w:tc>
          <w:tcPr>
            <w:tcW w:type="dxa" w:w="5040"/>
          </w:tcPr>
          <w:p>
            <w:r>
              <w:t>Manipulação da matriz de pixels.</w:t>
            </w:r>
          </w:p>
        </w:tc>
      </w:tr>
      <w:tr>
        <w:tc>
          <w:tcPr>
            <w:tcW w:type="dxa" w:w="5040"/>
          </w:tcPr>
          <w:p>
            <w:r>
              <w:t>scikit-image</w:t>
            </w:r>
          </w:p>
        </w:tc>
        <w:tc>
          <w:tcPr>
            <w:tcW w:type="dxa" w:w="5040"/>
          </w:tcPr>
          <w:p>
            <w:r>
              <w:t>Conversões/medidas de cor usadas no módulo de paleta.</w:t>
            </w:r>
          </w:p>
        </w:tc>
      </w:tr>
      <w:tr>
        <w:tc>
          <w:tcPr>
            <w:tcW w:type="dxa" w:w="5040"/>
          </w:tcPr>
          <w:p>
            <w:r>
              <w:t>IA de geração de imagem</w:t>
            </w:r>
          </w:p>
        </w:tc>
        <w:tc>
          <w:tcPr>
            <w:tcW w:type="dxa" w:w="5040"/>
          </w:tcPr>
          <w:p>
            <w:r>
              <w:t>Criação artística da Pixel Art a partir da imagem original.</w:t>
            </w:r>
          </w:p>
        </w:tc>
      </w:tr>
      <w:tr>
        <w:tc>
          <w:tcPr>
            <w:tcW w:type="dxa" w:w="5040"/>
          </w:tcPr>
          <w:p>
            <w:r>
              <w:t>JSON / TXT / CSV</w:t>
            </w:r>
          </w:p>
        </w:tc>
        <w:tc>
          <w:tcPr>
            <w:tcW w:type="dxa" w:w="5040"/>
          </w:tcPr>
          <w:p>
            <w:r>
              <w:t>Persistência e exportação de paletas, legendas e estado.</w:t>
            </w:r>
          </w:p>
        </w:tc>
      </w:tr>
    </w:tbl>
    <w:p>
      <w:pPr>
        <w:pStyle w:val="Heading1"/>
      </w:pPr>
      <w:r>
        <w:t>7. Estrutura do projeto</w:t>
      </w:r>
    </w:p>
    <w:p>
      <w:r>
        <w:t>Estrutura atual de referência em D:\Pixel Art:</w:t>
      </w:r>
    </w:p>
    <w:p>
      <w:pPr>
        <w:pStyle w:val="ListBullet"/>
      </w:pPr>
      <w:r>
        <w:t>01.Criação pixel art — versões antigas de pixelização clássica; etapa substituída conceitualmente por IA.</w:t>
      </w:r>
    </w:p>
    <w:p>
      <w:pPr>
        <w:pStyle w:val="ListBullet"/>
      </w:pPr>
      <w:r>
        <w:t>02.Paleta de cores — versões do seletor de paleta; referência principal v0_6_1.</w:t>
      </w:r>
    </w:p>
    <w:p>
      <w:pPr>
        <w:pStyle w:val="ListBullet"/>
      </w:pPr>
      <w:r>
        <w:t>03.Editor manual — editor aprovado; referência v0_1_4.</w:t>
      </w:r>
    </w:p>
    <w:p>
      <w:pPr>
        <w:pStyle w:val="ListBullet"/>
      </w:pPr>
      <w:r>
        <w:t>04.Molde e acabamento — Pattern Generator aprovado; referência v0_1.</w:t>
      </w:r>
    </w:p>
    <w:p>
      <w:pPr>
        <w:pStyle w:val="ListBullet"/>
      </w:pPr>
      <w:r>
        <w:t>Imagens — referências, testes e comparativos.</w:t>
      </w:r>
    </w:p>
    <w:p>
      <w:pPr>
        <w:pStyle w:val="ListBullet"/>
      </w:pPr>
      <w:r>
        <w:t>pixel_art_algorithm_lab — laboratório de métodos de pixelização.</w:t>
      </w:r>
    </w:p>
    <w:p>
      <w:pPr>
        <w:pStyle w:val="ListBullet"/>
      </w:pPr>
      <w:r>
        <w:t>Sistema unificado — nova aplicação que integrará todas as etapas.</w:t>
      </w:r>
    </w:p>
    <w:p>
      <w:pPr>
        <w:pStyle w:val="Heading1"/>
      </w:pPr>
      <w:r>
        <w:t>8. Requisitos</w:t>
      </w:r>
    </w:p>
    <w:p>
      <w:pPr>
        <w:pStyle w:val="Heading2"/>
      </w:pPr>
      <w:r>
        <w:t>Requisitos obrigatórios</w:t>
      </w:r>
    </w:p>
    <w:p>
      <w:pPr>
        <w:pStyle w:val="ListBullet"/>
      </w:pPr>
      <w:r>
        <w:t>Matriz lógica padrão 100×100.</w:t>
      </w:r>
    </w:p>
    <w:p>
      <w:pPr>
        <w:pStyle w:val="ListBullet"/>
      </w:pPr>
      <w:r>
        <w:t>Paleta simplificada padrão de 50 cores.</w:t>
      </w:r>
    </w:p>
    <w:p>
      <w:pPr>
        <w:pStyle w:val="ListBullet"/>
      </w:pPr>
      <w:r>
        <w:t>Cores essenciais selecionadas pela usuária devem ser protegidas.</w:t>
      </w:r>
    </w:p>
    <w:p>
      <w:pPr>
        <w:pStyle w:val="ListBullet"/>
      </w:pPr>
      <w:r>
        <w:t>Uma cor sólida por célula na matriz técnica.</w:t>
      </w:r>
    </w:p>
    <w:p>
      <w:pPr>
        <w:pStyle w:val="ListBullet"/>
      </w:pPr>
      <w:r>
        <w:t>Não usar dithering aleatório.</w:t>
      </w:r>
    </w:p>
    <w:p>
      <w:pPr>
        <w:pStyle w:val="ListBullet"/>
      </w:pPr>
      <w:r>
        <w:t>Evitar interpolação e média de cores.</w:t>
      </w:r>
    </w:p>
    <w:p>
      <w:pPr>
        <w:pStyle w:val="ListBullet"/>
      </w:pPr>
      <w:r>
        <w:t>Permitir edição manual.</w:t>
      </w:r>
    </w:p>
    <w:p>
      <w:pPr>
        <w:pStyle w:val="ListBullet"/>
      </w:pPr>
      <w:r>
        <w:t>Manter checkpoints de aprovação entre transformações visuais importantes.</w:t>
      </w:r>
    </w:p>
    <w:p>
      <w:pPr>
        <w:pStyle w:val="ListBullet"/>
      </w:pPr>
      <w:r>
        <w:t>Grade visual não pode alterar a matriz técnica nem entrar na contagem da paleta.</w:t>
      </w:r>
    </w:p>
    <w:p>
      <w:pPr>
        <w:pStyle w:val="ListBullet"/>
      </w:pPr>
      <w:r>
        <w:t>Não remover funcionalidades aprovadas ao integrar módulos.</w:t>
      </w:r>
    </w:p>
    <w:p>
      <w:pPr>
        <w:pStyle w:val="Heading2"/>
      </w:pPr>
      <w:r>
        <w:t>Requisitos desejáveis</w:t>
      </w:r>
    </w:p>
    <w:p>
      <w:pPr>
        <w:pStyle w:val="ListBullet"/>
      </w:pPr>
      <w:r>
        <w:t>Projeto portátil e reabertura no ponto salvo.</w:t>
      </w:r>
    </w:p>
    <w:p>
      <w:pPr>
        <w:pStyle w:val="ListBullet"/>
      </w:pPr>
      <w:r>
        <w:t>Avisos antes de invalidar etapas posteriores.</w:t>
      </w:r>
    </w:p>
    <w:p>
      <w:pPr>
        <w:pStyle w:val="ListBullet"/>
      </w:pPr>
      <w:r>
        <w:t>PDF/molde pronto para impressão.</w:t>
      </w:r>
    </w:p>
    <w:p>
      <w:pPr>
        <w:pStyle w:val="ListBullet"/>
      </w:pPr>
      <w:r>
        <w:t>Detecção/sugestão de correção para grandes blocos sólidos.</w:t>
      </w:r>
    </w:p>
    <w:p>
      <w:pPr>
        <w:pStyle w:val="Heading1"/>
      </w:pPr>
      <w:r>
        <w:t>9. Restrições</w:t>
      </w:r>
    </w:p>
    <w:p>
      <w:pPr>
        <w:pStyle w:val="ListBullet"/>
      </w:pPr>
      <w:r>
        <w:t>Não tratar preview ampliado como matriz técnica.</w:t>
      </w:r>
    </w:p>
    <w:p>
      <w:pPr>
        <w:pStyle w:val="ListBullet"/>
      </w:pPr>
      <w:r>
        <w:t>Não usar Median Cut simples como solução final de simplificação sem respeitar cores essenciais.</w:t>
      </w:r>
    </w:p>
    <w:p>
      <w:pPr>
        <w:pStyle w:val="ListBullet"/>
      </w:pPr>
      <w:r>
        <w:t>Não reescrever módulos aprovados sem necessidade; priorizar reaproveitamento/refatoração.</w:t>
      </w:r>
    </w:p>
    <w:p>
      <w:pPr>
        <w:pStyle w:val="ListBullet"/>
      </w:pPr>
      <w:r>
        <w:t>Geração via IA deve ficar desacoplada da interface para permitir troca futura de serviço/modelo.</w:t>
      </w:r>
    </w:p>
    <w:p>
      <w:pPr>
        <w:pStyle w:val="Heading1"/>
      </w:pPr>
      <w:r>
        <w:t>10. Regras específicas do projeto</w:t>
      </w:r>
    </w:p>
    <w:p>
      <w:pPr>
        <w:pStyle w:val="ListBullet"/>
      </w:pPr>
      <w:r>
        <w:t>Antes de uma mudança estrutural importante, explicar a proposta e o motivo.</w:t>
      </w:r>
    </w:p>
    <w:p>
      <w:pPr>
        <w:pStyle w:val="ListBullet"/>
      </w:pPr>
      <w:r>
        <w:t>Alterações relevantes devem ser validadas pela usuária.</w:t>
      </w:r>
    </w:p>
    <w:p>
      <w:pPr>
        <w:pStyle w:val="ListBullet"/>
      </w:pPr>
      <w:r>
        <w:t>Atualizar BACKLOG.md e este template após evoluções importantes.</w:t>
      </w:r>
    </w:p>
    <w:p>
      <w:pPr>
        <w:pStyle w:val="ListBullet"/>
      </w:pPr>
      <w:r>
        <w:t>Manter histórico das decisões que alterem o fluxo, escala, paleta ou arquitetura.</w:t>
      </w:r>
    </w:p>
    <w:p>
      <w:pPr>
        <w:pStyle w:val="ListBullet"/>
      </w:pPr>
      <w:r>
        <w:t>Não apagar dados ou invalidar etapas silenciosamente.</w:t>
      </w:r>
    </w:p>
    <w:p>
      <w:pPr>
        <w:pStyle w:val="Heading1"/>
      </w:pPr>
      <w:r>
        <w:t>11. Decisões importantes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Decisão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Motivo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Adotar matriz lógica 100×100.</w:t>
            </w:r>
          </w:p>
        </w:tc>
        <w:tc>
          <w:tcPr>
            <w:tcW w:type="dxa" w:w="3360"/>
          </w:tcPr>
          <w:p>
            <w:r>
              <w:t>50×50 perdeu detalhes perceptíveis.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Adotar simplificação padrão de 50 cores.</w:t>
            </w:r>
          </w:p>
        </w:tc>
        <w:tc>
          <w:tcPr>
            <w:tcW w:type="dxa" w:w="3360"/>
          </w:tcPr>
          <w:p>
            <w:r>
              <w:t>50 cores apresentou qualidade superior à versão de 35.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Manter edição manual após simplificação.</w:t>
            </w:r>
          </w:p>
        </w:tc>
        <w:tc>
          <w:tcPr>
            <w:tcW w:type="dxa" w:w="3360"/>
          </w:tcPr>
          <w:p>
            <w:r>
              <w:t>Permite corrigir blocos sólidos e detalhes localizados.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Usar grade como camada visual.</w:t>
            </w:r>
          </w:p>
        </w:tc>
        <w:tc>
          <w:tcPr>
            <w:tcW w:type="dxa" w:w="3360"/>
          </w:tcPr>
          <w:p>
            <w:r>
              <w:t>A grade melhora a leitura da Pixel Art sem alterar a matriz/paleta.</w:t>
            </w:r>
          </w:p>
        </w:tc>
      </w:tr>
      <w:tr>
        <w:tc>
          <w:tcPr>
            <w:tcW w:type="dxa" w:w="3360"/>
          </w:tcPr>
          <w:p>
            <w:r>
              <w:t>06/10/2026</w:t>
            </w:r>
          </w:p>
        </w:tc>
        <w:tc>
          <w:tcPr>
            <w:tcW w:type="dxa" w:w="3360"/>
          </w:tcPr>
          <w:p>
            <w:r>
              <w:t>Unificar todas as etapas em um único aplicativo.</w:t>
            </w:r>
          </w:p>
        </w:tc>
        <w:tc>
          <w:tcPr>
            <w:tcW w:type="dxa" w:w="3360"/>
          </w:tcPr>
          <w:p>
            <w:r>
              <w:t>Reduz troca entre programas e permite estado compartilhado.</w:t>
            </w:r>
          </w:p>
        </w:tc>
      </w:tr>
      <w:tr>
        <w:tc>
          <w:tcPr>
            <w:tcW w:type="dxa" w:w="3360"/>
          </w:tcPr>
          <w:p>
            <w:r>
              <w:t>06/10/2026</w:t>
            </w:r>
          </w:p>
        </w:tc>
        <w:tc>
          <w:tcPr>
            <w:tcW w:type="dxa" w:w="3360"/>
          </w:tcPr>
          <w:p>
            <w:r>
              <w:t>Manter backlog + template atualizados.</w:t>
            </w:r>
          </w:p>
        </w:tc>
        <w:tc>
          <w:tcPr>
            <w:tcW w:type="dxa" w:w="3360"/>
          </w:tcPr>
          <w:p>
            <w:r>
              <w:t>Garantir continuidade e documentação da evolução.</w:t>
            </w:r>
          </w:p>
        </w:tc>
      </w:tr>
    </w:tbl>
    <w:p>
      <w:pPr>
        <w:pStyle w:val="Heading1"/>
      </w:pPr>
      <w:r>
        <w:t>12. Preferências específicas para este projeto</w:t>
      </w:r>
    </w:p>
    <w:p>
      <w:pPr>
        <w:pStyle w:val="ListBullet"/>
      </w:pPr>
      <w:r>
        <w:t>Desenvolver de forma incremental, validando um módulo/versão por vez.</w:t>
      </w:r>
    </w:p>
    <w:p>
      <w:pPr>
        <w:pStyle w:val="ListBullet"/>
      </w:pPr>
      <w:r>
        <w:t>Explicar o que mudou e por quê.</w:t>
      </w:r>
    </w:p>
    <w:p>
      <w:pPr>
        <w:pStyle w:val="ListBullet"/>
      </w:pPr>
      <w:r>
        <w:t>Preservar as decisões já aprovadas até que exista motivo claro para revisá-las.</w:t>
      </w:r>
    </w:p>
    <w:p>
      <w:pPr>
        <w:pStyle w:val="ListBullet"/>
      </w:pPr>
      <w:r>
        <w:t>Quando houver oportunidade de melhoria relevante, apresentar a sugestão antes de incorporá-la como decisão definitiva.</w:t>
      </w:r>
    </w:p>
    <w:p>
      <w:pPr>
        <w:pStyle w:val="Heading1"/>
      </w:pPr>
      <w:r>
        <w:t>13. Problemas conhecidos</w:t>
      </w:r>
    </w:p>
    <w:p>
      <w:pPr>
        <w:pStyle w:val="Heading2"/>
      </w:pPr>
      <w:r>
        <w:t>Grandes blocos sólidos após simplificação</w:t>
      </w:r>
    </w:p>
    <w:p>
      <w:r>
        <w:t>Descrição: regiões 4-conectadas muito grandes de uma mesma cor podem reduzir volume e textura.</w:t>
      </w:r>
    </w:p>
    <w:p>
      <w:r>
        <w:t>Impacto: algumas áreas parecem chapadas mesmo usando 50 cores.</w:t>
      </w:r>
    </w:p>
    <w:p>
      <w:r>
        <w:t>Situação atual: contornado pela edição manual; melhoria automática permanece no backlog.</w:t>
      </w:r>
    </w:p>
    <w:p>
      <w:r>
        <w:t>Solução futura possível: detectar componentes grandes e recuperar nuances da própria paleta guiadas pela matriz anterior à simplificação.</w:t>
      </w:r>
    </w:p>
    <w:p>
      <w:pPr>
        <w:pStyle w:val="Heading2"/>
      </w:pPr>
      <w:r>
        <w:t>Preview ampliado x matriz técnica</w:t>
      </w:r>
    </w:p>
    <w:p>
      <w:r>
        <w:t>Descrição: previews 800×800 podem representar uma grade lógica 100×100.</w:t>
      </w:r>
    </w:p>
    <w:p>
      <w:r>
        <w:t>Situação atual: resolvido no editor v0.1.4 com exportação específica da matriz técnica real 100×100.</w:t>
      </w:r>
    </w:p>
    <w:p>
      <w:pPr>
        <w:pStyle w:val="Heading1"/>
      </w:pPr>
      <w:r>
        <w:t>14. Próximos passos</w:t>
      </w:r>
    </w:p>
    <w:p>
      <w:pPr>
        <w:pStyle w:val="ListBullet"/>
      </w:pPr>
      <w:r>
        <w:t>Avaliar a integração de Áreas + Paletas + Cores Essenciais na v0.2.</w:t>
      </w:r>
    </w:p>
    <w:p>
      <w:pPr>
        <w:pStyle w:val="ListBullet"/>
      </w:pPr>
      <w:r>
        <w:t>Registrar o feedback da v0.2 no backlog e neste documento.</w:t>
      </w:r>
    </w:p>
    <w:p>
      <w:pPr>
        <w:pStyle w:val="ListBullet"/>
      </w:pPr>
      <w:r>
        <w:t>Após aprovação da v0.2, integrar a matriz lógica 100×100.</w:t>
      </w:r>
    </w:p>
    <w:p>
      <w:pPr>
        <w:pStyle w:val="ListBullet"/>
      </w:pPr>
      <w:r>
        <w:t>Adicionar contador por área, total bruto e total de RGBs únicos.</w:t>
      </w:r>
    </w:p>
    <w:p>
      <w:pPr>
        <w:pStyle w:val="ListBullet"/>
      </w:pPr>
      <w:r>
        <w:t>Depois da validação da v0.2, integrar a matriz 100×100 e a simplificação para 50 cores.</w:t>
      </w:r>
    </w:p>
    <w:p>
      <w:pPr>
        <w:pStyle w:val="Heading1"/>
      </w:pPr>
      <w:r>
        <w:t>15. Referências e materiais relacionados</w:t>
      </w:r>
    </w:p>
    <w:p>
      <w:pPr>
        <w:pStyle w:val="ListBullet"/>
      </w:pPr>
      <w:r>
        <w:t>02.Paleta de cores/pixel_art_palette_selector_v0_6_1</w:t>
      </w:r>
    </w:p>
    <w:p>
      <w:pPr>
        <w:pStyle w:val="ListBullet"/>
      </w:pPr>
      <w:r>
        <w:t>03.Editor manual/pixel_art_manual_editor_v0_1_4</w:t>
      </w:r>
    </w:p>
    <w:p>
      <w:pPr>
        <w:pStyle w:val="ListBullet"/>
      </w:pPr>
      <w:r>
        <w:t>04.Molde e acabamento/pixel_art_pattern_generator_v0_1</w:t>
      </w:r>
    </w:p>
    <w:p>
      <w:pPr>
        <w:pStyle w:val="ListBullet"/>
      </w:pPr>
      <w:r>
        <w:t>Imagens/Comparativo imagem vs pixel</w:t>
      </w:r>
    </w:p>
    <w:p>
      <w:pPr>
        <w:pStyle w:val="ListBullet"/>
      </w:pPr>
      <w:r>
        <w:t>Imagens/Imagens teste escala + paleta</w:t>
      </w:r>
    </w:p>
    <w:p>
      <w:pPr>
        <w:pStyle w:val="ListBullet"/>
      </w:pPr>
      <w:r>
        <w:t>pixel_art_algorithm_lab</w:t>
      </w:r>
    </w:p>
    <w:p>
      <w:pPr>
        <w:pStyle w:val="ListBullet"/>
      </w:pPr>
      <w:r>
        <w:t>docs/BACKLOG.md</w:t>
      </w:r>
    </w:p>
    <w:p>
      <w:pPr>
        <w:pStyle w:val="Heading1"/>
      </w:pPr>
      <w:r>
        <w:t>16. Histórico importante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Alteração ou acontecimento</w:t>
            </w:r>
          </w:p>
        </w:tc>
      </w:tr>
      <w:tr>
        <w:tc>
          <w:tcPr>
            <w:tcW w:type="dxa" w:w="5040"/>
          </w:tcPr>
          <w:p>
            <w:r>
              <w:t>04/10/2026</w:t>
            </w:r>
          </w:p>
        </w:tc>
        <w:tc>
          <w:tcPr>
            <w:tcW w:type="dxa" w:w="5040"/>
          </w:tcPr>
          <w:p>
            <w:r>
              <w:t>Validados os padrões 100×100 e 50 cores; necessidade de edição manual consolidada.</w:t>
            </w:r>
          </w:p>
        </w:tc>
      </w:tr>
      <w:tr>
        <w:tc>
          <w:tcPr>
            <w:tcW w:type="dxa" w:w="5040"/>
          </w:tcPr>
          <w:p>
            <w:r>
              <w:t>04/10/2026</w:t>
            </w:r>
          </w:p>
        </w:tc>
        <w:tc>
          <w:tcPr>
            <w:tcW w:type="dxa" w:w="5040"/>
          </w:tcPr>
          <w:p>
            <w:r>
              <w:t>Editor manual aprovado após evolução até v0.1.4.</w:t>
            </w:r>
          </w:p>
        </w:tc>
      </w:tr>
      <w:tr>
        <w:tc>
          <w:tcPr>
            <w:tcW w:type="dxa" w:w="5040"/>
          </w:tcPr>
          <w:p>
            <w:r>
              <w:t>04/10/2026</w:t>
            </w:r>
          </w:p>
        </w:tc>
        <w:tc>
          <w:tcPr>
            <w:tcW w:type="dxa" w:w="5040"/>
          </w:tcPr>
          <w:p>
            <w:r>
              <w:t>Pattern Generator aprovado na v0.1.</w:t>
            </w:r>
          </w:p>
        </w:tc>
      </w:tr>
      <w:tr>
        <w:tc>
          <w:tcPr>
            <w:tcW w:type="dxa" w:w="5040"/>
          </w:tcPr>
          <w:p>
            <w:r>
              <w:t>06/10/2026</w:t>
            </w:r>
          </w:p>
        </w:tc>
        <w:tc>
          <w:tcPr>
            <w:tcW w:type="dxa" w:w="5040"/>
          </w:tcPr>
          <w:p>
            <w:r>
              <w:t>Decisão de abandonar a migração para Codex e continuar a unificação diretamente com ChatGPT.</w:t>
            </w:r>
          </w:p>
        </w:tc>
      </w:tr>
      <w:tr>
        <w:tc>
          <w:tcPr>
            <w:tcW w:type="dxa" w:w="5040"/>
          </w:tcPr>
          <w:p>
            <w:r>
              <w:t>06/10/2026</w:t>
            </w:r>
          </w:p>
        </w:tc>
        <w:tc>
          <w:tcPr>
            <w:tcW w:type="dxa" w:w="5040"/>
          </w:tcPr>
          <w:p>
            <w:r>
              <w:t>Criada a estrutura unificada v0.1.</w:t>
            </w:r>
          </w:p>
        </w:tc>
      </w:tr>
      <w:tr>
        <w:tc>
          <w:tcPr>
            <w:tcW w:type="dxa" w:w="5040"/>
          </w:tcPr>
          <w:p>
            <w:r>
              <w:t>06/10/2026</w:t>
            </w:r>
          </w:p>
        </w:tc>
        <w:tc>
          <w:tcPr>
            <w:tcW w:type="dxa" w:w="5040"/>
          </w:tcPr>
          <w:p>
            <w:r>
              <w:t>Criados backlog oficial e template central do projeto.</w:t>
            </w:r>
          </w:p>
        </w:tc>
      </w:tr>
    </w:tbl>
    <w:p>
      <w:pPr>
        <w:pStyle w:val="Heading2"/>
      </w:pPr>
      <w:r>
        <w:t>Ponto de retomada</w:t>
      </w:r>
    </w:p>
    <w:p>
      <w:r>
        <w:t>Última atualização: 06/10/2026</w:t>
      </w:r>
    </w:p>
    <w:p>
      <w:r>
        <w:t>Última atividade realizada: criação da v0.1 estrutural do sistema unificado e da documentação oficial.</w:t>
      </w:r>
    </w:p>
    <w:p>
      <w:r>
        <w:t>Onde parei: v0.2 pronta para avaliação da usuária.</w:t>
      </w:r>
    </w:p>
    <w:p>
      <w:r>
        <w:t>Próxima ação recomendada: receber a avaliação da v0.2; depois iniciar a integração da matriz lógica 100×100.</w:t>
      </w:r>
    </w:p>
    <w:p>
      <w:r>
        <w:t>Observações para retomar: não iniciar a próxima integração antes de registrar o feedback da v0.2.</w:t>
      </w:r>
    </w:p>
    <w:p>
      <w:pPr>
        <w:pStyle w:val="Heading1"/>
      </w:pPr>
      <w:r>
        <w:t>17. Observações</w:t>
      </w:r>
    </w:p>
    <w:p>
      <w:r>
        <w:t>Este documento deve ser atualizado junto com o BACKLOG.md sempre que houver uma decisão, nova funcionalidade importante, mudança de status, problema relevante ou avanço de versão.</w:t>
      </w:r>
    </w:p>
    <w:p>
      <w:r>
        <w:t>Orientações para assistentes de IA:</w:t>
      </w:r>
    </w:p>
    <w:p>
      <w:pPr>
        <w:pStyle w:val="ListBullet"/>
      </w:pPr>
      <w:r>
        <w:t>Considere este arquivo como ponto de entrada principal para compreender o projeto.</w:t>
      </w:r>
    </w:p>
    <w:p>
      <w:pPr>
        <w:pStyle w:val="ListBullet"/>
      </w:pPr>
      <w:r>
        <w:t>Consulte o BACKLOG.md para atividades futuras e status.</w:t>
      </w:r>
    </w:p>
    <w:p>
      <w:pPr>
        <w:pStyle w:val="ListBullet"/>
      </w:pPr>
      <w:r>
        <w:t>Considere datas, versões e decisões aprovadas para identificar a informação mais atual.</w:t>
      </w:r>
    </w:p>
    <w:p>
      <w:pPr>
        <w:pStyle w:val="ListBullet"/>
      </w:pPr>
      <w:r>
        <w:t>Não trate ideias de backlog como decisões definitivas.</w:t>
      </w:r>
    </w:p>
    <w:p>
      <w:pPr>
        <w:pStyle w:val="ListBullet"/>
      </w:pPr>
      <w:r>
        <w:t>Não invente informações para preencher lacunas.</w:t>
      </w:r>
    </w:p>
    <w:p>
      <w:pPr>
        <w:pStyle w:val="ListBullet"/>
      </w:pPr>
      <w:r>
        <w:t>Preserve módulos já aprovados e evite regressões.</w:t>
      </w:r>
    </w:p>
    <w:p>
      <w:pPr>
        <w:pStyle w:val="Heading2"/>
      </w:pPr>
      <w:r>
        <w:t>Atualização de versão — v0.2</w:t>
      </w:r>
    </w:p>
    <w:p>
      <w:r>
        <w:t>A estrutura da v0.1 foi avaliada e aprovada. A v0.2 integra os módulos de Áreas e Paletas e Cores Essenciais ao sistema unificado, reaproveitando a lógica validada do pixel_art_palette_selector_v0_6_1.</w:t>
      </w:r>
    </w:p>
    <w:p>
      <w:pPr>
        <w:pStyle w:val="ListBullet"/>
      </w:pPr>
      <w:r>
        <w:t>Máscaras e áreas nomeadas.</w:t>
      </w:r>
    </w:p>
    <w:p>
      <w:pPr>
        <w:pStyle w:val="ListBullet"/>
      </w:pPr>
      <w:r>
        <w:t>Paleta agrupada por área.</w:t>
      </w:r>
    </w:p>
    <w:p>
      <w:pPr>
        <w:pStyle w:val="ListBullet"/>
      </w:pPr>
      <w:r>
        <w:t>Hover de área e de cor.</w:t>
      </w:r>
    </w:p>
    <w:p>
      <w:pPr>
        <w:pStyle w:val="ListBullet"/>
      </w:pPr>
      <w:r>
        <w:t>Seleção de essenciais por cartão ou clique na imagem.</w:t>
      </w:r>
    </w:p>
    <w:p>
      <w:pPr>
        <w:pStyle w:val="ListBullet"/>
      </w:pPr>
      <w:r>
        <w:t>Contador por área, total bruto e total de RGBs únicos.</w:t>
      </w:r>
    </w:p>
    <w:p>
      <w:pPr>
        <w:pStyle w:val="ListBullet"/>
      </w:pPr>
      <w:r>
        <w:t>Exportações JSON, CSV e TXT.</w:t>
      </w:r>
    </w:p>
    <w:p>
      <w:pPr>
        <w:pStyle w:val="ListBullet"/>
      </w:pPr>
      <w:r>
        <w:t>Persistência de máscaras/paletas/seleções no arquivo .pixelart.json.</w:t>
      </w:r>
    </w:p>
    <w:p>
      <w:pPr>
        <w:pStyle w:val="Heading2"/>
      </w:pPr>
      <w:r>
        <w:t>Correção v0.2.1 — preview de imagem</w:t>
      </w:r>
    </w:p>
    <w:p>
      <w:r>
        <w:t>Durante a avaliação da v0.2 foi identificado que imagens verticais podiam aparecer cortadas no preview da etapa de Pixel Art. O arquivo original permanecia íntegro; o problema era exclusivamente de apresentação.</w:t>
      </w:r>
    </w:p>
    <w:p>
      <w:r>
        <w:t>A correção substituiu a exibição baseada em QLabel/setPixmap por um componente que desenha a imagem com QPainter, preservando proporção e encaixando a imagem inteira dentro da área disponível.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