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v0.2 aguardando avaliação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